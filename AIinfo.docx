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1077E" w14:textId="77777777" w:rsidR="00AF56F2" w:rsidRDefault="00000000">
      <w:pPr>
        <w:pStyle w:val="Title"/>
        <w:jc w:val="center"/>
      </w:pPr>
      <w:r>
        <w:t>AI Model - Toàn bộ thông số cơ bản</w:t>
      </w:r>
    </w:p>
    <w:p w14:paraId="0FD91670" w14:textId="77777777" w:rsidR="00AF56F2" w:rsidRDefault="00000000">
      <w:r>
        <w:rPr>
          <w:i/>
        </w:rPr>
        <w:t>Model: MobileNetV3 + CLIP Image Captioning</w:t>
      </w:r>
      <w:r>
        <w:rPr>
          <w:i/>
        </w:rPr>
        <w:br/>
        <w:t>Big picture: ảnh đưa vào encoder MobileNetV3-Small trích đặc trưng thị giác, decoder Transformer sinh caption từng token. Lúc train thêm CLIP contrastive loss để kéo đặc trưng ảnh gần đặc trưng text trong không gian CLIP.</w:t>
      </w:r>
    </w:p>
    <w:p w14:paraId="163E79DE" w14:textId="77777777" w:rsidR="00AF56F2" w:rsidRDefault="00000000">
      <w:pPr>
        <w:pStyle w:val="Heading1"/>
      </w:pPr>
      <w:r>
        <w:t>1. Kiến trúc model (config.py)</w:t>
      </w:r>
    </w:p>
    <w:tbl>
      <w:tblPr>
        <w:tblStyle w:val="LightGrid-Accent1"/>
        <w:tblW w:w="0" w:type="auto"/>
        <w:tblLook w:val="04A0" w:firstRow="1" w:lastRow="0" w:firstColumn="1" w:lastColumn="0" w:noHBand="0" w:noVBand="1"/>
      </w:tblPr>
      <w:tblGrid>
        <w:gridCol w:w="2880"/>
        <w:gridCol w:w="2880"/>
        <w:gridCol w:w="2880"/>
      </w:tblGrid>
      <w:tr w:rsidR="00AF56F2" w14:paraId="1C3C7362" w14:textId="77777777" w:rsidTr="00AF56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D5EF72" w14:textId="77777777" w:rsidR="00AF56F2" w:rsidRDefault="00000000">
            <w:r>
              <w:t>Thành phần</w:t>
            </w:r>
          </w:p>
        </w:tc>
        <w:tc>
          <w:tcPr>
            <w:tcW w:w="2880" w:type="dxa"/>
          </w:tcPr>
          <w:p w14:paraId="2B4FD24A" w14:textId="77777777" w:rsidR="00AF56F2" w:rsidRDefault="00000000">
            <w:pPr>
              <w:cnfStyle w:val="100000000000" w:firstRow="1" w:lastRow="0" w:firstColumn="0" w:lastColumn="0" w:oddVBand="0" w:evenVBand="0" w:oddHBand="0" w:evenHBand="0" w:firstRowFirstColumn="0" w:firstRowLastColumn="0" w:lastRowFirstColumn="0" w:lastRowLastColumn="0"/>
            </w:pPr>
            <w:r>
              <w:t>Thông số</w:t>
            </w:r>
          </w:p>
        </w:tc>
        <w:tc>
          <w:tcPr>
            <w:tcW w:w="2880" w:type="dxa"/>
          </w:tcPr>
          <w:p w14:paraId="30432DB0" w14:textId="77777777" w:rsidR="00AF56F2" w:rsidRDefault="00000000">
            <w:pPr>
              <w:cnfStyle w:val="100000000000" w:firstRow="1" w:lastRow="0" w:firstColumn="0" w:lastColumn="0" w:oddVBand="0" w:evenVBand="0" w:oddHBand="0" w:evenHBand="0" w:firstRowFirstColumn="0" w:firstRowLastColumn="0" w:lastRowFirstColumn="0" w:lastRowLastColumn="0"/>
            </w:pPr>
            <w:r>
              <w:t>Giải thích</w:t>
            </w:r>
          </w:p>
        </w:tc>
      </w:tr>
      <w:tr w:rsidR="00AF56F2" w14:paraId="17F5B48E" w14:textId="77777777" w:rsidTr="00AF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234427" w14:textId="77777777" w:rsidR="00AF56F2" w:rsidRDefault="00000000">
            <w:r>
              <w:t>Encoder</w:t>
            </w:r>
          </w:p>
        </w:tc>
        <w:tc>
          <w:tcPr>
            <w:tcW w:w="2880" w:type="dxa"/>
          </w:tcPr>
          <w:p w14:paraId="21FA65EF" w14:textId="77777777" w:rsidR="00AF56F2" w:rsidRDefault="00000000">
            <w:pPr>
              <w:cnfStyle w:val="000000100000" w:firstRow="0" w:lastRow="0" w:firstColumn="0" w:lastColumn="0" w:oddVBand="0" w:evenVBand="0" w:oddHBand="1" w:evenHBand="0" w:firstRowFirstColumn="0" w:firstRowLastColumn="0" w:lastRowFirstColumn="0" w:lastRowLastColumn="0"/>
            </w:pPr>
            <w:r>
              <w:t>MobileNetV3-Small (pretrained ImageNet)</w:t>
            </w:r>
          </w:p>
        </w:tc>
        <w:tc>
          <w:tcPr>
            <w:tcW w:w="2880" w:type="dxa"/>
          </w:tcPr>
          <w:p w14:paraId="1E254C88" w14:textId="77777777" w:rsidR="00AF56F2" w:rsidRDefault="00000000">
            <w:pPr>
              <w:cnfStyle w:val="000000100000" w:firstRow="0" w:lastRow="0" w:firstColumn="0" w:lastColumn="0" w:oddVBand="0" w:evenVBand="0" w:oddHBand="1" w:evenHBand="0" w:firstRowFirstColumn="0" w:firstRowLastColumn="0" w:lastRowFirstColumn="0" w:lastRowLastColumn="0"/>
            </w:pPr>
            <w:r>
              <w:t>Trích xuất đặc trưng thị giác từ ảnh</w:t>
            </w:r>
          </w:p>
        </w:tc>
      </w:tr>
      <w:tr w:rsidR="00AF56F2" w14:paraId="0C1DDE4A" w14:textId="77777777" w:rsidTr="00AF56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1C7970" w14:textId="77777777" w:rsidR="00AF56F2" w:rsidRDefault="00000000">
            <w:r>
              <w:t>Encoder output</w:t>
            </w:r>
          </w:p>
        </w:tc>
        <w:tc>
          <w:tcPr>
            <w:tcW w:w="2880" w:type="dxa"/>
          </w:tcPr>
          <w:p w14:paraId="076B8CF7" w14:textId="77777777" w:rsidR="00AF56F2" w:rsidRDefault="00000000">
            <w:pPr>
              <w:cnfStyle w:val="000000010000" w:firstRow="0" w:lastRow="0" w:firstColumn="0" w:lastColumn="0" w:oddVBand="0" w:evenVBand="0" w:oddHBand="0" w:evenHBand="1" w:firstRowFirstColumn="0" w:firstRowLastColumn="0" w:lastRowFirstColumn="0" w:lastRowLastColumn="0"/>
            </w:pPr>
            <w:r>
              <w:t>576 kênh, feature map 7x7</w:t>
            </w:r>
          </w:p>
        </w:tc>
        <w:tc>
          <w:tcPr>
            <w:tcW w:w="2880" w:type="dxa"/>
          </w:tcPr>
          <w:p w14:paraId="440B99F3" w14:textId="77777777" w:rsidR="00AF56F2" w:rsidRDefault="00000000">
            <w:pPr>
              <w:cnfStyle w:val="000000010000" w:firstRow="0" w:lastRow="0" w:firstColumn="0" w:lastColumn="0" w:oddVBand="0" w:evenVBand="0" w:oddHBand="0" w:evenHBand="1" w:firstRowFirstColumn="0" w:firstRowLastColumn="0" w:lastRowFirstColumn="0" w:lastRowLastColumn="0"/>
            </w:pPr>
            <w:r>
              <w:t>Ảnh vào 224x224 sau MobileNet còn 7x7 = 49 vị trí</w:t>
            </w:r>
          </w:p>
        </w:tc>
      </w:tr>
      <w:tr w:rsidR="00AF56F2" w14:paraId="532D6E64" w14:textId="77777777" w:rsidTr="00AF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E57CA5" w14:textId="77777777" w:rsidR="00AF56F2" w:rsidRDefault="00000000">
            <w:r>
              <w:t>Encoder freeze</w:t>
            </w:r>
          </w:p>
        </w:tc>
        <w:tc>
          <w:tcPr>
            <w:tcW w:w="2880" w:type="dxa"/>
          </w:tcPr>
          <w:p w14:paraId="2EEBB5E3" w14:textId="77777777" w:rsidR="00AF56F2" w:rsidRDefault="00000000">
            <w:pPr>
              <w:cnfStyle w:val="000000100000" w:firstRow="0" w:lastRow="0" w:firstColumn="0" w:lastColumn="0" w:oddVBand="0" w:evenVBand="0" w:oddHBand="1" w:evenHBand="0" w:firstRowFirstColumn="0" w:firstRowLastColumn="0" w:lastRowFirstColumn="0" w:lastRowLastColumn="0"/>
            </w:pPr>
            <w:r>
              <w:t>Freeze layer 0-8, fine-tune 9-12</w:t>
            </w:r>
          </w:p>
        </w:tc>
        <w:tc>
          <w:tcPr>
            <w:tcW w:w="2880" w:type="dxa"/>
          </w:tcPr>
          <w:p w14:paraId="23AD8754" w14:textId="77777777" w:rsidR="00AF56F2" w:rsidRDefault="00000000">
            <w:pPr>
              <w:cnfStyle w:val="000000100000" w:firstRow="0" w:lastRow="0" w:firstColumn="0" w:lastColumn="0" w:oddVBand="0" w:evenVBand="0" w:oddHBand="1" w:evenHBand="0" w:firstRowFirstColumn="0" w:firstRowLastColumn="0" w:lastRowFirstColumn="0" w:lastRowLastColumn="0"/>
            </w:pPr>
            <w:r>
              <w:t>Giữ các layer sớm, chỉ học các layer sâu</w:t>
            </w:r>
          </w:p>
        </w:tc>
      </w:tr>
      <w:tr w:rsidR="00AF56F2" w14:paraId="7B461627" w14:textId="77777777" w:rsidTr="00AF56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F0DA1B" w14:textId="77777777" w:rsidR="00AF56F2" w:rsidRDefault="00000000">
            <w:r>
              <w:t>Conv project</w:t>
            </w:r>
          </w:p>
        </w:tc>
        <w:tc>
          <w:tcPr>
            <w:tcW w:w="2880" w:type="dxa"/>
          </w:tcPr>
          <w:p w14:paraId="02EC073E" w14:textId="77777777" w:rsidR="00AF56F2" w:rsidRDefault="00000000">
            <w:pPr>
              <w:cnfStyle w:val="000000010000" w:firstRow="0" w:lastRow="0" w:firstColumn="0" w:lastColumn="0" w:oddVBand="0" w:evenVBand="0" w:oddHBand="0" w:evenHBand="1" w:firstRowFirstColumn="0" w:firstRowLastColumn="0" w:lastRowFirstColumn="0" w:lastRowLastColumn="0"/>
            </w:pPr>
            <w:r>
              <w:t>Conv 1x1: 576 -&gt; 384 + BatchNorm</w:t>
            </w:r>
          </w:p>
        </w:tc>
        <w:tc>
          <w:tcPr>
            <w:tcW w:w="2880" w:type="dxa"/>
          </w:tcPr>
          <w:p w14:paraId="33DE894D" w14:textId="77777777" w:rsidR="00AF56F2" w:rsidRDefault="00000000">
            <w:pPr>
              <w:cnfStyle w:val="000000010000" w:firstRow="0" w:lastRow="0" w:firstColumn="0" w:lastColumn="0" w:oddVBand="0" w:evenVBand="0" w:oddHBand="0" w:evenHBand="1" w:firstRowFirstColumn="0" w:firstRowLastColumn="0" w:lastRowFirstColumn="0" w:lastRowLastColumn="0"/>
            </w:pPr>
            <w:r>
              <w:t>Ép đặc trưng về dim của decoder</w:t>
            </w:r>
          </w:p>
        </w:tc>
      </w:tr>
      <w:tr w:rsidR="00AF56F2" w14:paraId="031A03E2" w14:textId="77777777" w:rsidTr="00AF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CCDC70" w14:textId="77777777" w:rsidR="00AF56F2" w:rsidRDefault="00000000">
            <w:r>
              <w:t>Spatial Attention</w:t>
            </w:r>
          </w:p>
        </w:tc>
        <w:tc>
          <w:tcPr>
            <w:tcW w:w="2880" w:type="dxa"/>
          </w:tcPr>
          <w:p w14:paraId="3031A1B6" w14:textId="77777777" w:rsidR="00AF56F2" w:rsidRDefault="00000000">
            <w:pPr>
              <w:cnfStyle w:val="000000100000" w:firstRow="0" w:lastRow="0" w:firstColumn="0" w:lastColumn="0" w:oddVBand="0" w:evenVBand="0" w:oddHBand="1" w:evenHBand="0" w:firstRowFirstColumn="0" w:firstRowLastColumn="0" w:lastRowFirstColumn="0" w:lastRowLastColumn="0"/>
            </w:pPr>
            <w:r>
              <w:t>kernel 7x7</w:t>
            </w:r>
          </w:p>
        </w:tc>
        <w:tc>
          <w:tcPr>
            <w:tcW w:w="2880" w:type="dxa"/>
          </w:tcPr>
          <w:p w14:paraId="7B15819B" w14:textId="77777777" w:rsidR="00AF56F2" w:rsidRDefault="00000000">
            <w:pPr>
              <w:cnfStyle w:val="000000100000" w:firstRow="0" w:lastRow="0" w:firstColumn="0" w:lastColumn="0" w:oddVBand="0" w:evenVBand="0" w:oddHBand="1" w:evenHBand="0" w:firstRowFirstColumn="0" w:firstRowLastColumn="0" w:lastRowFirstColumn="0" w:lastRowLastColumn="0"/>
            </w:pPr>
            <w:r>
              <w:t>CBAM: làm nổi bật vùng quan trọng của ảnh</w:t>
            </w:r>
          </w:p>
        </w:tc>
      </w:tr>
      <w:tr w:rsidR="00AF56F2" w14:paraId="60199378" w14:textId="77777777" w:rsidTr="00AF56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13B039" w14:textId="77777777" w:rsidR="00AF56F2" w:rsidRDefault="00000000">
            <w:r>
              <w:t>CLIP head</w:t>
            </w:r>
          </w:p>
        </w:tc>
        <w:tc>
          <w:tcPr>
            <w:tcW w:w="2880" w:type="dxa"/>
          </w:tcPr>
          <w:p w14:paraId="465C3A40" w14:textId="77777777" w:rsidR="00AF56F2" w:rsidRDefault="00000000">
            <w:pPr>
              <w:cnfStyle w:val="000000010000" w:firstRow="0" w:lastRow="0" w:firstColumn="0" w:lastColumn="0" w:oddVBand="0" w:evenVBand="0" w:oddHBand="0" w:evenHBand="1" w:firstRowFirstColumn="0" w:firstRowLastColumn="0" w:lastRowFirstColumn="0" w:lastRowLastColumn="0"/>
            </w:pPr>
            <w:r>
              <w:t>Linear 576 -&gt; 512</w:t>
            </w:r>
          </w:p>
        </w:tc>
        <w:tc>
          <w:tcPr>
            <w:tcW w:w="2880" w:type="dxa"/>
          </w:tcPr>
          <w:p w14:paraId="5B3374ED" w14:textId="77777777" w:rsidR="00AF56F2" w:rsidRDefault="00000000">
            <w:pPr>
              <w:cnfStyle w:val="000000010000" w:firstRow="0" w:lastRow="0" w:firstColumn="0" w:lastColumn="0" w:oddVBand="0" w:evenVBand="0" w:oddHBand="0" w:evenHBand="1" w:firstRowFirstColumn="0" w:firstRowLastColumn="0" w:lastRowFirstColumn="0" w:lastRowLastColumn="0"/>
            </w:pPr>
            <w:r>
              <w:t>Chỉ dùng khi train, để tính contrastive loss</w:t>
            </w:r>
          </w:p>
        </w:tc>
      </w:tr>
      <w:tr w:rsidR="00AF56F2" w14:paraId="1D73CFFC" w14:textId="77777777" w:rsidTr="00AF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3B4799" w14:textId="77777777" w:rsidR="00AF56F2" w:rsidRDefault="00000000">
            <w:r>
              <w:t>Decoder</w:t>
            </w:r>
          </w:p>
        </w:tc>
        <w:tc>
          <w:tcPr>
            <w:tcW w:w="2880" w:type="dxa"/>
          </w:tcPr>
          <w:p w14:paraId="0D368CBB" w14:textId="77777777" w:rsidR="00AF56F2" w:rsidRDefault="00000000">
            <w:pPr>
              <w:cnfStyle w:val="000000100000" w:firstRow="0" w:lastRow="0" w:firstColumn="0" w:lastColumn="0" w:oddVBand="0" w:evenVBand="0" w:oddHBand="1" w:evenHBand="0" w:firstRowFirstColumn="0" w:firstRowLastColumn="0" w:lastRowFirstColumn="0" w:lastRowLastColumn="0"/>
            </w:pPr>
            <w:r>
              <w:t>TransformerDecoder</w:t>
            </w:r>
          </w:p>
        </w:tc>
        <w:tc>
          <w:tcPr>
            <w:tcW w:w="2880" w:type="dxa"/>
          </w:tcPr>
          <w:p w14:paraId="00C194BD" w14:textId="77777777" w:rsidR="00AF56F2" w:rsidRDefault="00000000">
            <w:pPr>
              <w:cnfStyle w:val="000000100000" w:firstRow="0" w:lastRow="0" w:firstColumn="0" w:lastColumn="0" w:oddVBand="0" w:evenVBand="0" w:oddHBand="1" w:evenHBand="0" w:firstRowFirstColumn="0" w:firstRowLastColumn="0" w:lastRowFirstColumn="0" w:lastRowLastColumn="0"/>
            </w:pPr>
            <w:r>
              <w:t>Sinh caption từ đặc trưng ảnh</w:t>
            </w:r>
          </w:p>
        </w:tc>
      </w:tr>
      <w:tr w:rsidR="00AF56F2" w14:paraId="044ED715" w14:textId="77777777" w:rsidTr="00AF56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FEA84C" w14:textId="77777777" w:rsidR="00AF56F2" w:rsidRDefault="00000000">
            <w:r>
              <w:t>EMBED_SIZE</w:t>
            </w:r>
          </w:p>
        </w:tc>
        <w:tc>
          <w:tcPr>
            <w:tcW w:w="2880" w:type="dxa"/>
          </w:tcPr>
          <w:p w14:paraId="0A8B6855" w14:textId="77777777" w:rsidR="00AF56F2" w:rsidRDefault="00000000">
            <w:pPr>
              <w:cnfStyle w:val="000000010000" w:firstRow="0" w:lastRow="0" w:firstColumn="0" w:lastColumn="0" w:oddVBand="0" w:evenVBand="0" w:oddHBand="0" w:evenHBand="1" w:firstRowFirstColumn="0" w:firstRowLastColumn="0" w:lastRowFirstColumn="0" w:lastRowLastColumn="0"/>
            </w:pPr>
            <w:r>
              <w:t>384</w:t>
            </w:r>
          </w:p>
        </w:tc>
        <w:tc>
          <w:tcPr>
            <w:tcW w:w="2880" w:type="dxa"/>
          </w:tcPr>
          <w:p w14:paraId="212E325D" w14:textId="77777777" w:rsidR="00AF56F2" w:rsidRDefault="00000000">
            <w:pPr>
              <w:cnfStyle w:val="000000010000" w:firstRow="0" w:lastRow="0" w:firstColumn="0" w:lastColumn="0" w:oddVBand="0" w:evenVBand="0" w:oddHBand="0" w:evenHBand="1" w:firstRowFirstColumn="0" w:firstRowLastColumn="0" w:lastRowFirstColumn="0" w:lastRowLastColumn="0"/>
            </w:pPr>
            <w:r>
              <w:t>Dimension embedding của decoder</w:t>
            </w:r>
          </w:p>
        </w:tc>
      </w:tr>
      <w:tr w:rsidR="00AF56F2" w14:paraId="4F6E0CBC" w14:textId="77777777" w:rsidTr="00AF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9DE412" w14:textId="77777777" w:rsidR="00AF56F2" w:rsidRDefault="00000000">
            <w:r>
              <w:t>HIDDEN_SIZE</w:t>
            </w:r>
          </w:p>
        </w:tc>
        <w:tc>
          <w:tcPr>
            <w:tcW w:w="2880" w:type="dxa"/>
          </w:tcPr>
          <w:p w14:paraId="47435D28" w14:textId="77777777" w:rsidR="00AF56F2" w:rsidRDefault="00000000">
            <w:pPr>
              <w:cnfStyle w:val="000000100000" w:firstRow="0" w:lastRow="0" w:firstColumn="0" w:lastColumn="0" w:oddVBand="0" w:evenVBand="0" w:oddHBand="1" w:evenHBand="0" w:firstRowFirstColumn="0" w:firstRowLastColumn="0" w:lastRowFirstColumn="0" w:lastRowLastColumn="0"/>
            </w:pPr>
            <w:r>
              <w:t>768</w:t>
            </w:r>
          </w:p>
        </w:tc>
        <w:tc>
          <w:tcPr>
            <w:tcW w:w="2880" w:type="dxa"/>
          </w:tcPr>
          <w:p w14:paraId="7E59A078" w14:textId="77777777" w:rsidR="00AF56F2" w:rsidRDefault="00000000">
            <w:pPr>
              <w:cnfStyle w:val="000000100000" w:firstRow="0" w:lastRow="0" w:firstColumn="0" w:lastColumn="0" w:oddVBand="0" w:evenVBand="0" w:oddHBand="1" w:evenHBand="0" w:firstRowFirstColumn="0" w:firstRowLastColumn="0" w:lastRowFirstColumn="0" w:lastRowLastColumn="0"/>
            </w:pPr>
            <w:r>
              <w:t>Dimension feedforward (phóng to tạm trong attention)</w:t>
            </w:r>
          </w:p>
        </w:tc>
      </w:tr>
      <w:tr w:rsidR="00AF56F2" w14:paraId="18379B7C" w14:textId="77777777" w:rsidTr="00AF56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EB6CED" w14:textId="77777777" w:rsidR="00AF56F2" w:rsidRDefault="00000000">
            <w:r>
              <w:t>NUM_LAYERS</w:t>
            </w:r>
          </w:p>
        </w:tc>
        <w:tc>
          <w:tcPr>
            <w:tcW w:w="2880" w:type="dxa"/>
          </w:tcPr>
          <w:p w14:paraId="21BE97C4" w14:textId="77777777" w:rsidR="00AF56F2" w:rsidRDefault="00000000">
            <w:pPr>
              <w:cnfStyle w:val="000000010000" w:firstRow="0" w:lastRow="0" w:firstColumn="0" w:lastColumn="0" w:oddVBand="0" w:evenVBand="0" w:oddHBand="0" w:evenHBand="1" w:firstRowFirstColumn="0" w:firstRowLastColumn="0" w:lastRowFirstColumn="0" w:lastRowLastColumn="0"/>
            </w:pPr>
            <w:r>
              <w:t>4</w:t>
            </w:r>
          </w:p>
        </w:tc>
        <w:tc>
          <w:tcPr>
            <w:tcW w:w="2880" w:type="dxa"/>
          </w:tcPr>
          <w:p w14:paraId="27D1019D" w14:textId="77777777" w:rsidR="00AF56F2" w:rsidRDefault="00000000">
            <w:pPr>
              <w:cnfStyle w:val="000000010000" w:firstRow="0" w:lastRow="0" w:firstColumn="0" w:lastColumn="0" w:oddVBand="0" w:evenVBand="0" w:oddHBand="0" w:evenHBand="1" w:firstRowFirstColumn="0" w:firstRowLastColumn="0" w:lastRowFirstColumn="0" w:lastRowLastColumn="0"/>
            </w:pPr>
            <w:r>
              <w:t>Số tầng Transformer decoder</w:t>
            </w:r>
          </w:p>
        </w:tc>
      </w:tr>
      <w:tr w:rsidR="00AF56F2" w14:paraId="1CD94C35" w14:textId="77777777" w:rsidTr="00AF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54A769" w14:textId="77777777" w:rsidR="00AF56F2" w:rsidRDefault="00000000">
            <w:r>
              <w:t>NUM_HEADS</w:t>
            </w:r>
          </w:p>
        </w:tc>
        <w:tc>
          <w:tcPr>
            <w:tcW w:w="2880" w:type="dxa"/>
          </w:tcPr>
          <w:p w14:paraId="52A725EF" w14:textId="77777777" w:rsidR="00AF56F2" w:rsidRDefault="00000000">
            <w:pPr>
              <w:cnfStyle w:val="000000100000" w:firstRow="0" w:lastRow="0" w:firstColumn="0" w:lastColumn="0" w:oddVBand="0" w:evenVBand="0" w:oddHBand="1" w:evenHBand="0" w:firstRowFirstColumn="0" w:firstRowLastColumn="0" w:lastRowFirstColumn="0" w:lastRowLastColumn="0"/>
            </w:pPr>
            <w:r>
              <w:t>6</w:t>
            </w:r>
          </w:p>
        </w:tc>
        <w:tc>
          <w:tcPr>
            <w:tcW w:w="2880" w:type="dxa"/>
          </w:tcPr>
          <w:p w14:paraId="716723E7" w14:textId="77777777" w:rsidR="00AF56F2" w:rsidRDefault="00000000">
            <w:pPr>
              <w:cnfStyle w:val="000000100000" w:firstRow="0" w:lastRow="0" w:firstColumn="0" w:lastColumn="0" w:oddVBand="0" w:evenVBand="0" w:oddHBand="1" w:evenHBand="0" w:firstRowFirstColumn="0" w:firstRowLastColumn="0" w:lastRowFirstColumn="0" w:lastRowLastColumn="0"/>
            </w:pPr>
            <w:r>
              <w:t>6 head attention, 384/6 = 64 dim mỗi head</w:t>
            </w:r>
          </w:p>
        </w:tc>
      </w:tr>
      <w:tr w:rsidR="00AF56F2" w14:paraId="259E2919" w14:textId="77777777" w:rsidTr="00AF56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4D4752" w14:textId="77777777" w:rsidR="00AF56F2" w:rsidRDefault="00000000">
            <w:r>
              <w:t>DROPOUT</w:t>
            </w:r>
          </w:p>
        </w:tc>
        <w:tc>
          <w:tcPr>
            <w:tcW w:w="2880" w:type="dxa"/>
          </w:tcPr>
          <w:p w14:paraId="4AB60C39" w14:textId="77777777" w:rsidR="00AF56F2" w:rsidRDefault="00000000">
            <w:pPr>
              <w:cnfStyle w:val="000000010000" w:firstRow="0" w:lastRow="0" w:firstColumn="0" w:lastColumn="0" w:oddVBand="0" w:evenVBand="0" w:oddHBand="0" w:evenHBand="1" w:firstRowFirstColumn="0" w:firstRowLastColumn="0" w:lastRowFirstColumn="0" w:lastRowLastColumn="0"/>
            </w:pPr>
            <w:r>
              <w:t>0.1</w:t>
            </w:r>
          </w:p>
        </w:tc>
        <w:tc>
          <w:tcPr>
            <w:tcW w:w="2880" w:type="dxa"/>
          </w:tcPr>
          <w:p w14:paraId="44FFD514" w14:textId="77777777" w:rsidR="00AF56F2" w:rsidRDefault="00000000">
            <w:pPr>
              <w:cnfStyle w:val="000000010000" w:firstRow="0" w:lastRow="0" w:firstColumn="0" w:lastColumn="0" w:oddVBand="0" w:evenVBand="0" w:oddHBand="0" w:evenHBand="1" w:firstRowFirstColumn="0" w:firstRowLastColumn="0" w:lastRowFirstColumn="0" w:lastRowLastColumn="0"/>
            </w:pPr>
            <w:r>
              <w:t>Tỉ lệ dropout chống overfit</w:t>
            </w:r>
          </w:p>
        </w:tc>
      </w:tr>
      <w:tr w:rsidR="00AF56F2" w14:paraId="7823A2FA" w14:textId="77777777" w:rsidTr="00AF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B6CD6" w14:textId="77777777" w:rsidR="00AF56F2" w:rsidRDefault="00000000">
            <w:r>
              <w:t>BEAM_SIZE</w:t>
            </w:r>
          </w:p>
        </w:tc>
        <w:tc>
          <w:tcPr>
            <w:tcW w:w="2880" w:type="dxa"/>
          </w:tcPr>
          <w:p w14:paraId="48AB35E4" w14:textId="77777777" w:rsidR="00AF56F2" w:rsidRDefault="00000000">
            <w:pPr>
              <w:cnfStyle w:val="000000100000" w:firstRow="0" w:lastRow="0" w:firstColumn="0" w:lastColumn="0" w:oddVBand="0" w:evenVBand="0" w:oddHBand="1" w:evenHBand="0" w:firstRowFirstColumn="0" w:firstRowLastColumn="0" w:lastRowFirstColumn="0" w:lastRowLastColumn="0"/>
            </w:pPr>
            <w:r>
              <w:t>5</w:t>
            </w:r>
          </w:p>
        </w:tc>
        <w:tc>
          <w:tcPr>
            <w:tcW w:w="2880" w:type="dxa"/>
          </w:tcPr>
          <w:p w14:paraId="6B3F5819" w14:textId="77777777" w:rsidR="00AF56F2" w:rsidRDefault="00000000">
            <w:pPr>
              <w:cnfStyle w:val="000000100000" w:firstRow="0" w:lastRow="0" w:firstColumn="0" w:lastColumn="0" w:oddVBand="0" w:evenVBand="0" w:oddHBand="1" w:evenHBand="0" w:firstRowFirstColumn="0" w:firstRowLastColumn="0" w:lastRowFirstColumn="0" w:lastRowLastColumn="0"/>
            </w:pPr>
            <w:r>
              <w:t>Beam search khi sinh caption</w:t>
            </w:r>
          </w:p>
        </w:tc>
      </w:tr>
      <w:tr w:rsidR="00AF56F2" w14:paraId="63DDBD56" w14:textId="77777777" w:rsidTr="00AF56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30403E" w14:textId="77777777" w:rsidR="00AF56F2" w:rsidRDefault="00000000">
            <w:r>
              <w:t>Positional encoding</w:t>
            </w:r>
          </w:p>
        </w:tc>
        <w:tc>
          <w:tcPr>
            <w:tcW w:w="2880" w:type="dxa"/>
          </w:tcPr>
          <w:p w14:paraId="781D41E4" w14:textId="77777777" w:rsidR="00AF56F2" w:rsidRDefault="00000000">
            <w:pPr>
              <w:cnfStyle w:val="000000010000" w:firstRow="0" w:lastRow="0" w:firstColumn="0" w:lastColumn="0" w:oddVBand="0" w:evenVBand="0" w:oddHBand="0" w:evenHBand="1" w:firstRowFirstColumn="0" w:firstRowLastColumn="0" w:lastRowFirstColumn="0" w:lastRowLastColumn="0"/>
            </w:pPr>
            <w:r>
              <w:t>sin/cos, max_len 500</w:t>
            </w:r>
          </w:p>
        </w:tc>
        <w:tc>
          <w:tcPr>
            <w:tcW w:w="2880" w:type="dxa"/>
          </w:tcPr>
          <w:p w14:paraId="1575D0F3" w14:textId="77777777" w:rsidR="00AF56F2" w:rsidRDefault="00000000">
            <w:pPr>
              <w:cnfStyle w:val="000000010000" w:firstRow="0" w:lastRow="0" w:firstColumn="0" w:lastColumn="0" w:oddVBand="0" w:evenVBand="0" w:oddHBand="0" w:evenHBand="1" w:firstRowFirstColumn="0" w:firstRowLastColumn="0" w:lastRowFirstColumn="0" w:lastRowLastColumn="0"/>
            </w:pPr>
            <w:r>
              <w:t>Mã hóa vị trí token</w:t>
            </w:r>
          </w:p>
        </w:tc>
      </w:tr>
      <w:tr w:rsidR="00AF56F2" w14:paraId="6C86CD03" w14:textId="77777777" w:rsidTr="00AF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B57BE3" w14:textId="77777777" w:rsidR="00AF56F2" w:rsidRDefault="00000000">
            <w:r>
              <w:t>Tied embedding</w:t>
            </w:r>
          </w:p>
        </w:tc>
        <w:tc>
          <w:tcPr>
            <w:tcW w:w="2880" w:type="dxa"/>
          </w:tcPr>
          <w:p w14:paraId="695E7FAA" w14:textId="77777777" w:rsidR="00AF56F2" w:rsidRDefault="00000000">
            <w:pPr>
              <w:cnfStyle w:val="000000100000" w:firstRow="0" w:lastRow="0" w:firstColumn="0" w:lastColumn="0" w:oddVBand="0" w:evenVBand="0" w:oddHBand="1" w:evenHBand="0" w:firstRowFirstColumn="0" w:firstRowLastColumn="0" w:lastRowFirstColumn="0" w:lastRowLastColumn="0"/>
            </w:pPr>
            <w:r>
              <w:t>fc.weight = embedding.weight</w:t>
            </w:r>
          </w:p>
        </w:tc>
        <w:tc>
          <w:tcPr>
            <w:tcW w:w="2880" w:type="dxa"/>
          </w:tcPr>
          <w:p w14:paraId="6954928B" w14:textId="77777777" w:rsidR="00AF56F2" w:rsidRDefault="00000000">
            <w:pPr>
              <w:cnfStyle w:val="000000100000" w:firstRow="0" w:lastRow="0" w:firstColumn="0" w:lastColumn="0" w:oddVBand="0" w:evenVBand="0" w:oddHBand="1" w:evenHBand="0" w:firstRowFirstColumn="0" w:firstRowLastColumn="0" w:lastRowFirstColumn="0" w:lastRowLastColumn="0"/>
            </w:pPr>
            <w:r>
              <w:t>Trọng số output gắn chung embedding, giảm ~1/2 tham số</w:t>
            </w:r>
          </w:p>
        </w:tc>
      </w:tr>
      <w:tr w:rsidR="00AF56F2" w14:paraId="36306C89" w14:textId="77777777" w:rsidTr="00AF56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73E939" w14:textId="77777777" w:rsidR="00AF56F2" w:rsidRDefault="00000000">
            <w:r>
              <w:t>Tokenizer</w:t>
            </w:r>
          </w:p>
        </w:tc>
        <w:tc>
          <w:tcPr>
            <w:tcW w:w="2880" w:type="dxa"/>
          </w:tcPr>
          <w:p w14:paraId="1BC6F05F" w14:textId="77777777" w:rsidR="00AF56F2" w:rsidRDefault="00000000">
            <w:pPr>
              <w:cnfStyle w:val="000000010000" w:firstRow="0" w:lastRow="0" w:firstColumn="0" w:lastColumn="0" w:oddVBand="0" w:evenVBand="0" w:oddHBand="0" w:evenHBand="1" w:firstRowFirstColumn="0" w:firstRowLastColumn="0" w:lastRowFirstColumn="0" w:lastRowLastColumn="0"/>
            </w:pPr>
            <w:r>
              <w:t>CLIP BPE, 49.409 tokens</w:t>
            </w:r>
          </w:p>
        </w:tc>
        <w:tc>
          <w:tcPr>
            <w:tcW w:w="2880" w:type="dxa"/>
          </w:tcPr>
          <w:p w14:paraId="3A003CFC" w14:textId="77777777" w:rsidR="00AF56F2" w:rsidRDefault="00000000">
            <w:pPr>
              <w:cnfStyle w:val="000000010000" w:firstRow="0" w:lastRow="0" w:firstColumn="0" w:lastColumn="0" w:oddVBand="0" w:evenVBand="0" w:oddHBand="0" w:evenHBand="1" w:firstRowFirstColumn="0" w:firstRowLastColumn="0" w:lastRowFirstColumn="0" w:lastRowLastColumn="0"/>
            </w:pPr>
            <w:r>
              <w:t>49.408 gốc + them [PAD] (CLIP gốc pad==eos==49407 gay hong EOS khi teacher-forcing)</w:t>
            </w:r>
          </w:p>
        </w:tc>
      </w:tr>
    </w:tbl>
    <w:p w14:paraId="7AC08734" w14:textId="77777777" w:rsidR="00AF56F2" w:rsidRDefault="00000000">
      <w:pPr>
        <w:pStyle w:val="Heading1"/>
      </w:pPr>
      <w:r>
        <w:lastRenderedPageBreak/>
        <w:t>2. Data pipeline</w:t>
      </w:r>
    </w:p>
    <w:tbl>
      <w:tblPr>
        <w:tblStyle w:val="LightGrid-Accent1"/>
        <w:tblW w:w="0" w:type="auto"/>
        <w:tblLook w:val="04A0" w:firstRow="1" w:lastRow="0" w:firstColumn="1" w:lastColumn="0" w:noHBand="0" w:noVBand="1"/>
      </w:tblPr>
      <w:tblGrid>
        <w:gridCol w:w="2880"/>
        <w:gridCol w:w="2880"/>
        <w:gridCol w:w="2880"/>
      </w:tblGrid>
      <w:tr w:rsidR="00AF56F2" w14:paraId="28E99D9F" w14:textId="77777777" w:rsidTr="00AF56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0FC203" w14:textId="77777777" w:rsidR="00AF56F2" w:rsidRDefault="00000000">
            <w:r>
              <w:t>Thành phần</w:t>
            </w:r>
          </w:p>
        </w:tc>
        <w:tc>
          <w:tcPr>
            <w:tcW w:w="2880" w:type="dxa"/>
          </w:tcPr>
          <w:p w14:paraId="4292CB20" w14:textId="77777777" w:rsidR="00AF56F2" w:rsidRDefault="00000000">
            <w:pPr>
              <w:cnfStyle w:val="100000000000" w:firstRow="1" w:lastRow="0" w:firstColumn="0" w:lastColumn="0" w:oddVBand="0" w:evenVBand="0" w:oddHBand="0" w:evenHBand="0" w:firstRowFirstColumn="0" w:firstRowLastColumn="0" w:lastRowFirstColumn="0" w:lastRowLastColumn="0"/>
            </w:pPr>
            <w:r>
              <w:t>Thông số</w:t>
            </w:r>
          </w:p>
        </w:tc>
        <w:tc>
          <w:tcPr>
            <w:tcW w:w="2880" w:type="dxa"/>
          </w:tcPr>
          <w:p w14:paraId="148762E5" w14:textId="77777777" w:rsidR="00AF56F2" w:rsidRDefault="00000000">
            <w:pPr>
              <w:cnfStyle w:val="100000000000" w:firstRow="1" w:lastRow="0" w:firstColumn="0" w:lastColumn="0" w:oddVBand="0" w:evenVBand="0" w:oddHBand="0" w:evenHBand="0" w:firstRowFirstColumn="0" w:firstRowLastColumn="0" w:lastRowFirstColumn="0" w:lastRowLastColumn="0"/>
            </w:pPr>
            <w:r>
              <w:t>Giải thích</w:t>
            </w:r>
          </w:p>
        </w:tc>
      </w:tr>
      <w:tr w:rsidR="00AF56F2" w14:paraId="5BF9DE23" w14:textId="77777777" w:rsidTr="00AF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50999B" w14:textId="77777777" w:rsidR="00AF56F2" w:rsidRDefault="00000000">
            <w:r>
              <w:t>Dữ liệu</w:t>
            </w:r>
          </w:p>
        </w:tc>
        <w:tc>
          <w:tcPr>
            <w:tcW w:w="2880" w:type="dxa"/>
          </w:tcPr>
          <w:p w14:paraId="202195AB" w14:textId="77777777" w:rsidR="00AF56F2" w:rsidRDefault="00000000">
            <w:pPr>
              <w:cnfStyle w:val="000000100000" w:firstRow="0" w:lastRow="0" w:firstColumn="0" w:lastColumn="0" w:oddVBand="0" w:evenVBand="0" w:oddHBand="1" w:evenHBand="0" w:firstRowFirstColumn="0" w:firstRowLastColumn="0" w:lastRowFirstColumn="0" w:lastRowLastColumn="0"/>
            </w:pPr>
            <w:r>
              <w:t>COCO 2017 (train/val)</w:t>
            </w:r>
          </w:p>
        </w:tc>
        <w:tc>
          <w:tcPr>
            <w:tcW w:w="2880" w:type="dxa"/>
          </w:tcPr>
          <w:p w14:paraId="43778A1A" w14:textId="77777777" w:rsidR="00AF56F2" w:rsidRDefault="00000000">
            <w:pPr>
              <w:cnfStyle w:val="000000100000" w:firstRow="0" w:lastRow="0" w:firstColumn="0" w:lastColumn="0" w:oddVBand="0" w:evenVBand="0" w:oddHBand="1" w:evenHBand="0" w:firstRowFirstColumn="0" w:firstRowLastColumn="0" w:lastRowFirstColumn="0" w:lastRowLastColumn="0"/>
            </w:pPr>
            <w:r>
              <w:t>27.521 ảnh train, 60.036 caption pairs</w:t>
            </w:r>
          </w:p>
        </w:tc>
      </w:tr>
      <w:tr w:rsidR="00AF56F2" w14:paraId="503644F2" w14:textId="77777777" w:rsidTr="00AF56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CBC4A0" w14:textId="77777777" w:rsidR="00AF56F2" w:rsidRDefault="00000000">
            <w:r>
              <w:t>Soft caption</w:t>
            </w:r>
          </w:p>
        </w:tc>
        <w:tc>
          <w:tcPr>
            <w:tcW w:w="2880" w:type="dxa"/>
          </w:tcPr>
          <w:p w14:paraId="7342F4C8" w14:textId="77777777" w:rsidR="00AF56F2" w:rsidRDefault="00000000">
            <w:pPr>
              <w:cnfStyle w:val="000000010000" w:firstRow="0" w:lastRow="0" w:firstColumn="0" w:lastColumn="0" w:oddVBand="0" w:evenVBand="0" w:oddHBand="0" w:evenHBand="1" w:firstRowFirstColumn="0" w:firstRowLastColumn="0" w:lastRowFirstColumn="0" w:lastRowLastColumn="0"/>
            </w:pPr>
            <w:r>
              <w:t>BLIP (Salesforce/blip-image-captioning-base)</w:t>
            </w:r>
          </w:p>
        </w:tc>
        <w:tc>
          <w:tcPr>
            <w:tcW w:w="2880" w:type="dxa"/>
          </w:tcPr>
          <w:p w14:paraId="6AB58182" w14:textId="77777777" w:rsidR="00AF56F2" w:rsidRDefault="00000000">
            <w:pPr>
              <w:cnfStyle w:val="000000010000" w:firstRow="0" w:lastRow="0" w:firstColumn="0" w:lastColumn="0" w:oddVBand="0" w:evenVBand="0" w:oddHBand="0" w:evenHBand="1" w:firstRowFirstColumn="0" w:firstRowLastColumn="0" w:lastRowFirstColumn="0" w:lastRowLastColumn="0"/>
            </w:pPr>
            <w:r>
              <w:t>Tạo pseudo-caption bổ sung cho ảnh</w:t>
            </w:r>
          </w:p>
        </w:tc>
      </w:tr>
      <w:tr w:rsidR="00AF56F2" w14:paraId="53AC0690" w14:textId="77777777" w:rsidTr="00AF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FFE742" w14:textId="77777777" w:rsidR="00AF56F2" w:rsidRDefault="00000000">
            <w:r>
              <w:t>CLIP text cache</w:t>
            </w:r>
          </w:p>
        </w:tc>
        <w:tc>
          <w:tcPr>
            <w:tcW w:w="2880" w:type="dxa"/>
          </w:tcPr>
          <w:p w14:paraId="1057A5AC" w14:textId="77777777" w:rsidR="00AF56F2" w:rsidRDefault="00000000">
            <w:pPr>
              <w:cnfStyle w:val="000000100000" w:firstRow="0" w:lastRow="0" w:firstColumn="0" w:lastColumn="0" w:oddVBand="0" w:evenVBand="0" w:oddHBand="1" w:evenHBand="0" w:firstRowFirstColumn="0" w:firstRowLastColumn="0" w:lastRowFirstColumn="0" w:lastRowLastColumn="0"/>
            </w:pPr>
            <w:r>
              <w:t>642.930 entries, 512-dim</w:t>
            </w:r>
          </w:p>
        </w:tc>
        <w:tc>
          <w:tcPr>
            <w:tcW w:w="2880" w:type="dxa"/>
          </w:tcPr>
          <w:p w14:paraId="0D7B7108" w14:textId="77777777" w:rsidR="00AF56F2" w:rsidRDefault="00000000">
            <w:pPr>
              <w:cnfStyle w:val="000000100000" w:firstRow="0" w:lastRow="0" w:firstColumn="0" w:lastColumn="0" w:oddVBand="0" w:evenVBand="0" w:oddHBand="1" w:evenHBand="0" w:firstRowFirstColumn="0" w:firstRowLastColumn="0" w:lastRowFirstColumn="0" w:lastRowLastColumn="0"/>
            </w:pPr>
            <w:r>
              <w:t>Embedding text CLIP (dong bang) tinh san de lay nhanh</w:t>
            </w:r>
          </w:p>
        </w:tc>
      </w:tr>
      <w:tr w:rsidR="00AF56F2" w14:paraId="0CB9CE2C" w14:textId="77777777" w:rsidTr="00AF56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84A72B" w14:textId="77777777" w:rsidR="00AF56F2" w:rsidRDefault="00000000">
            <w:r>
              <w:t>Augment</w:t>
            </w:r>
          </w:p>
        </w:tc>
        <w:tc>
          <w:tcPr>
            <w:tcW w:w="2880" w:type="dxa"/>
          </w:tcPr>
          <w:p w14:paraId="410DE2D4" w14:textId="77777777" w:rsidR="00AF56F2" w:rsidRDefault="00000000">
            <w:pPr>
              <w:cnfStyle w:val="000000010000" w:firstRow="0" w:lastRow="0" w:firstColumn="0" w:lastColumn="0" w:oddVBand="0" w:evenVBand="0" w:oddHBand="0" w:evenHBand="1" w:firstRowFirstColumn="0" w:firstRowLastColumn="0" w:lastRowFirstColumn="0" w:lastRowLastColumn="0"/>
            </w:pPr>
            <w:r>
              <w:t>ColorJitter + RandomGrayscale</w:t>
            </w:r>
          </w:p>
        </w:tc>
        <w:tc>
          <w:tcPr>
            <w:tcW w:w="2880" w:type="dxa"/>
          </w:tcPr>
          <w:p w14:paraId="4CC3C06C" w14:textId="77777777" w:rsidR="00AF56F2" w:rsidRDefault="00000000">
            <w:pPr>
              <w:cnfStyle w:val="000000010000" w:firstRow="0" w:lastRow="0" w:firstColumn="0" w:lastColumn="0" w:oddVBand="0" w:evenVBand="0" w:oddHBand="0" w:evenHBand="1" w:firstRowFirstColumn="0" w:firstRowLastColumn="0" w:lastRowFirstColumn="0" w:lastRowLastColumn="0"/>
            </w:pPr>
            <w:r>
              <w:t>Biến đổi màu chống overfit</w:t>
            </w:r>
          </w:p>
        </w:tc>
      </w:tr>
    </w:tbl>
    <w:p w14:paraId="4F2726C8" w14:textId="77777777" w:rsidR="00AF56F2" w:rsidRDefault="00000000">
      <w:pPr>
        <w:pStyle w:val="Heading1"/>
      </w:pPr>
      <w:r>
        <w:t>3. Huấn luyện</w:t>
      </w:r>
    </w:p>
    <w:tbl>
      <w:tblPr>
        <w:tblStyle w:val="LightGrid-Accent1"/>
        <w:tblW w:w="0" w:type="auto"/>
        <w:tblLook w:val="04A0" w:firstRow="1" w:lastRow="0" w:firstColumn="1" w:lastColumn="0" w:noHBand="0" w:noVBand="1"/>
      </w:tblPr>
      <w:tblGrid>
        <w:gridCol w:w="2939"/>
        <w:gridCol w:w="2880"/>
        <w:gridCol w:w="2880"/>
      </w:tblGrid>
      <w:tr w:rsidR="00AF56F2" w14:paraId="4E18D53B" w14:textId="77777777" w:rsidTr="00AF56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07945C" w14:textId="77777777" w:rsidR="00AF56F2" w:rsidRDefault="00000000">
            <w:r>
              <w:t>Thông số</w:t>
            </w:r>
          </w:p>
        </w:tc>
        <w:tc>
          <w:tcPr>
            <w:tcW w:w="2880" w:type="dxa"/>
          </w:tcPr>
          <w:p w14:paraId="39D34EC3" w14:textId="77777777" w:rsidR="00AF56F2" w:rsidRDefault="00000000">
            <w:pPr>
              <w:cnfStyle w:val="100000000000" w:firstRow="1" w:lastRow="0" w:firstColumn="0" w:lastColumn="0" w:oddVBand="0" w:evenVBand="0" w:oddHBand="0" w:evenHBand="0" w:firstRowFirstColumn="0" w:firstRowLastColumn="0" w:lastRowFirstColumn="0" w:lastRowLastColumn="0"/>
            </w:pPr>
            <w:r>
              <w:t>Giá trị</w:t>
            </w:r>
          </w:p>
        </w:tc>
        <w:tc>
          <w:tcPr>
            <w:tcW w:w="2880" w:type="dxa"/>
          </w:tcPr>
          <w:p w14:paraId="7A81514C" w14:textId="77777777" w:rsidR="00AF56F2" w:rsidRDefault="00000000">
            <w:pPr>
              <w:cnfStyle w:val="100000000000" w:firstRow="1" w:lastRow="0" w:firstColumn="0" w:lastColumn="0" w:oddVBand="0" w:evenVBand="0" w:oddHBand="0" w:evenHBand="0" w:firstRowFirstColumn="0" w:firstRowLastColumn="0" w:lastRowFirstColumn="0" w:lastRowLastColumn="0"/>
            </w:pPr>
            <w:r>
              <w:t>Giải thích</w:t>
            </w:r>
          </w:p>
        </w:tc>
      </w:tr>
      <w:tr w:rsidR="00AF56F2" w14:paraId="6E44BBAF" w14:textId="77777777" w:rsidTr="00AF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B925C1" w14:textId="77777777" w:rsidR="00AF56F2" w:rsidRDefault="00000000">
            <w:r>
              <w:t>Optimizer</w:t>
            </w:r>
          </w:p>
        </w:tc>
        <w:tc>
          <w:tcPr>
            <w:tcW w:w="2880" w:type="dxa"/>
          </w:tcPr>
          <w:p w14:paraId="3EEA377A" w14:textId="77777777" w:rsidR="00AF56F2" w:rsidRDefault="00000000">
            <w:pPr>
              <w:cnfStyle w:val="000000100000" w:firstRow="0" w:lastRow="0" w:firstColumn="0" w:lastColumn="0" w:oddVBand="0" w:evenVBand="0" w:oddHBand="1" w:evenHBand="0" w:firstRowFirstColumn="0" w:firstRowLastColumn="0" w:lastRowFirstColumn="0" w:lastRowLastColumn="0"/>
            </w:pPr>
            <w:r>
              <w:t>Adam, 2 nhóm LR riêng</w:t>
            </w:r>
          </w:p>
        </w:tc>
        <w:tc>
          <w:tcPr>
            <w:tcW w:w="2880" w:type="dxa"/>
          </w:tcPr>
          <w:p w14:paraId="3A5F1F68" w14:textId="77777777" w:rsidR="00AF56F2" w:rsidRDefault="00000000">
            <w:pPr>
              <w:cnfStyle w:val="000000100000" w:firstRow="0" w:lastRow="0" w:firstColumn="0" w:lastColumn="0" w:oddVBand="0" w:evenVBand="0" w:oddHBand="1" w:evenHBand="0" w:firstRowFirstColumn="0" w:firstRowLastColumn="0" w:lastRowFirstColumn="0" w:lastRowLastColumn="0"/>
            </w:pPr>
            <w:r>
              <w:t>Encoder LR 1e-5 (pretrain), Decoder LR 1e-4</w:t>
            </w:r>
          </w:p>
        </w:tc>
      </w:tr>
      <w:tr w:rsidR="00AF56F2" w14:paraId="65F4510B" w14:textId="77777777" w:rsidTr="00AF56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E11FC9" w14:textId="77777777" w:rsidR="00AF56F2" w:rsidRDefault="00000000">
            <w:r>
              <w:t>ENCODER_LR</w:t>
            </w:r>
          </w:p>
        </w:tc>
        <w:tc>
          <w:tcPr>
            <w:tcW w:w="2880" w:type="dxa"/>
          </w:tcPr>
          <w:p w14:paraId="208D3B90" w14:textId="77777777" w:rsidR="00AF56F2" w:rsidRDefault="00000000">
            <w:pPr>
              <w:cnfStyle w:val="000000010000" w:firstRow="0" w:lastRow="0" w:firstColumn="0" w:lastColumn="0" w:oddVBand="0" w:evenVBand="0" w:oddHBand="0" w:evenHBand="1" w:firstRowFirstColumn="0" w:firstRowLastColumn="0" w:lastRowFirstColumn="0" w:lastRowLastColumn="0"/>
            </w:pPr>
            <w:r>
              <w:t>1e-5</w:t>
            </w:r>
          </w:p>
        </w:tc>
        <w:tc>
          <w:tcPr>
            <w:tcW w:w="2880" w:type="dxa"/>
          </w:tcPr>
          <w:p w14:paraId="6532B91C" w14:textId="77777777" w:rsidR="00AF56F2" w:rsidRDefault="00000000">
            <w:pPr>
              <w:cnfStyle w:val="000000010000" w:firstRow="0" w:lastRow="0" w:firstColumn="0" w:lastColumn="0" w:oddVBand="0" w:evenVBand="0" w:oddHBand="0" w:evenHBand="1" w:firstRowFirstColumn="0" w:firstRowLastColumn="0" w:lastRowFirstColumn="0" w:lastRowLastColumn="0"/>
            </w:pPr>
            <w:r>
              <w:t>Learning rate encoder (nhỏ vi da pretrain)</w:t>
            </w:r>
          </w:p>
        </w:tc>
      </w:tr>
      <w:tr w:rsidR="00AF56F2" w14:paraId="1739A044" w14:textId="77777777" w:rsidTr="00AF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D60615" w14:textId="77777777" w:rsidR="00AF56F2" w:rsidRDefault="00000000">
            <w:r>
              <w:t>DECODER_LR</w:t>
            </w:r>
          </w:p>
        </w:tc>
        <w:tc>
          <w:tcPr>
            <w:tcW w:w="2880" w:type="dxa"/>
          </w:tcPr>
          <w:p w14:paraId="75B453D4" w14:textId="77777777" w:rsidR="00AF56F2" w:rsidRDefault="00000000">
            <w:pPr>
              <w:cnfStyle w:val="000000100000" w:firstRow="0" w:lastRow="0" w:firstColumn="0" w:lastColumn="0" w:oddVBand="0" w:evenVBand="0" w:oddHBand="1" w:evenHBand="0" w:firstRowFirstColumn="0" w:firstRowLastColumn="0" w:lastRowFirstColumn="0" w:lastRowLastColumn="0"/>
            </w:pPr>
            <w:r>
              <w:t>1e-4</w:t>
            </w:r>
          </w:p>
        </w:tc>
        <w:tc>
          <w:tcPr>
            <w:tcW w:w="2880" w:type="dxa"/>
          </w:tcPr>
          <w:p w14:paraId="2200E40E" w14:textId="77777777" w:rsidR="00AF56F2" w:rsidRDefault="00000000">
            <w:pPr>
              <w:cnfStyle w:val="000000100000" w:firstRow="0" w:lastRow="0" w:firstColumn="0" w:lastColumn="0" w:oddVBand="0" w:evenVBand="0" w:oddHBand="1" w:evenHBand="0" w:firstRowFirstColumn="0" w:firstRowLastColumn="0" w:lastRowFirstColumn="0" w:lastRowLastColumn="0"/>
            </w:pPr>
            <w:r>
              <w:t>Learning rate decoder</w:t>
            </w:r>
          </w:p>
        </w:tc>
      </w:tr>
      <w:tr w:rsidR="00AF56F2" w14:paraId="0576F6CA" w14:textId="77777777" w:rsidTr="00AF56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C60681" w14:textId="77777777" w:rsidR="00AF56F2" w:rsidRDefault="00000000">
            <w:r>
              <w:t>WARMUP_EPOCHS</w:t>
            </w:r>
          </w:p>
        </w:tc>
        <w:tc>
          <w:tcPr>
            <w:tcW w:w="2880" w:type="dxa"/>
          </w:tcPr>
          <w:p w14:paraId="7FF4465F" w14:textId="77777777" w:rsidR="00AF56F2" w:rsidRDefault="00000000">
            <w:pPr>
              <w:cnfStyle w:val="000000010000" w:firstRow="0" w:lastRow="0" w:firstColumn="0" w:lastColumn="0" w:oddVBand="0" w:evenVBand="0" w:oddHBand="0" w:evenHBand="1" w:firstRowFirstColumn="0" w:firstRowLastColumn="0" w:lastRowFirstColumn="0" w:lastRowLastColumn="0"/>
            </w:pPr>
            <w:r>
              <w:t>6</w:t>
            </w:r>
          </w:p>
        </w:tc>
        <w:tc>
          <w:tcPr>
            <w:tcW w:w="2880" w:type="dxa"/>
          </w:tcPr>
          <w:p w14:paraId="593C9D9A" w14:textId="77777777" w:rsidR="00AF56F2" w:rsidRDefault="00000000">
            <w:pPr>
              <w:cnfStyle w:val="000000010000" w:firstRow="0" w:lastRow="0" w:firstColumn="0" w:lastColumn="0" w:oddVBand="0" w:evenVBand="0" w:oddHBand="0" w:evenHBand="1" w:firstRowFirstColumn="0" w:firstRowLastColumn="0" w:lastRowFirstColumn="0" w:lastRowLastColumn="0"/>
            </w:pPr>
            <w:r>
              <w:t>Tăng LR dần để ổn định</w:t>
            </w:r>
          </w:p>
        </w:tc>
      </w:tr>
      <w:tr w:rsidR="00AF56F2" w14:paraId="095EA7CD" w14:textId="77777777" w:rsidTr="00AF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E64EB1" w14:textId="77777777" w:rsidR="00AF56F2" w:rsidRDefault="00000000">
            <w:r>
              <w:t>GRAD_CLIP</w:t>
            </w:r>
          </w:p>
        </w:tc>
        <w:tc>
          <w:tcPr>
            <w:tcW w:w="2880" w:type="dxa"/>
          </w:tcPr>
          <w:p w14:paraId="0165B5B2" w14:textId="77777777" w:rsidR="00AF56F2" w:rsidRDefault="00000000">
            <w:pPr>
              <w:cnfStyle w:val="000000100000" w:firstRow="0" w:lastRow="0" w:firstColumn="0" w:lastColumn="0" w:oddVBand="0" w:evenVBand="0" w:oddHBand="1" w:evenHBand="0" w:firstRowFirstColumn="0" w:firstRowLastColumn="0" w:lastRowFirstColumn="0" w:lastRowLastColumn="0"/>
            </w:pPr>
            <w:r>
              <w:t>5.0</w:t>
            </w:r>
          </w:p>
        </w:tc>
        <w:tc>
          <w:tcPr>
            <w:tcW w:w="2880" w:type="dxa"/>
          </w:tcPr>
          <w:p w14:paraId="35F81587" w14:textId="77777777" w:rsidR="00AF56F2" w:rsidRDefault="00000000">
            <w:pPr>
              <w:cnfStyle w:val="000000100000" w:firstRow="0" w:lastRow="0" w:firstColumn="0" w:lastColumn="0" w:oddVBand="0" w:evenVBand="0" w:oddHBand="1" w:evenHBand="0" w:firstRowFirstColumn="0" w:firstRowLastColumn="0" w:lastRowFirstColumn="0" w:lastRowLastColumn="0"/>
            </w:pPr>
            <w:r>
              <w:t>Cắt gradient chống bùng nổ -&gt; chống NaN</w:t>
            </w:r>
          </w:p>
        </w:tc>
      </w:tr>
      <w:tr w:rsidR="00AF56F2" w14:paraId="59927FDB" w14:textId="77777777" w:rsidTr="00AF56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58148E" w14:textId="77777777" w:rsidR="00AF56F2" w:rsidRDefault="00000000">
            <w:r>
              <w:t>AMP</w:t>
            </w:r>
          </w:p>
        </w:tc>
        <w:tc>
          <w:tcPr>
            <w:tcW w:w="2880" w:type="dxa"/>
          </w:tcPr>
          <w:p w14:paraId="41193E16" w14:textId="77777777" w:rsidR="00AF56F2" w:rsidRDefault="00000000">
            <w:pPr>
              <w:cnfStyle w:val="000000010000" w:firstRow="0" w:lastRow="0" w:firstColumn="0" w:lastColumn="0" w:oddVBand="0" w:evenVBand="0" w:oddHBand="0" w:evenHBand="1" w:firstRowFirstColumn="0" w:firstRowLastColumn="0" w:lastRowFirstColumn="0" w:lastRowLastColumn="0"/>
            </w:pPr>
            <w:r>
              <w:t>GradScaler (mixed precision)</w:t>
            </w:r>
          </w:p>
        </w:tc>
        <w:tc>
          <w:tcPr>
            <w:tcW w:w="2880" w:type="dxa"/>
          </w:tcPr>
          <w:p w14:paraId="006FBC2B" w14:textId="77777777" w:rsidR="00AF56F2" w:rsidRDefault="00000000">
            <w:pPr>
              <w:cnfStyle w:val="000000010000" w:firstRow="0" w:lastRow="0" w:firstColumn="0" w:lastColumn="0" w:oddVBand="0" w:evenVBand="0" w:oddHBand="0" w:evenHBand="1" w:firstRowFirstColumn="0" w:firstRowLastColumn="0" w:lastRowFirstColumn="0" w:lastRowLastColumn="0"/>
            </w:pPr>
            <w:r>
              <w:t>Tăng tốc, giam RAM tren GTX 1650</w:t>
            </w:r>
          </w:p>
        </w:tc>
      </w:tr>
      <w:tr w:rsidR="00AF56F2" w14:paraId="35DEB813" w14:textId="77777777" w:rsidTr="00AF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3FE447" w14:textId="77777777" w:rsidR="00AF56F2" w:rsidRDefault="00000000">
            <w:r>
              <w:t>NUM_EPOCHS</w:t>
            </w:r>
          </w:p>
        </w:tc>
        <w:tc>
          <w:tcPr>
            <w:tcW w:w="2880" w:type="dxa"/>
          </w:tcPr>
          <w:p w14:paraId="0225566E" w14:textId="77777777" w:rsidR="00AF56F2" w:rsidRDefault="00000000">
            <w:pPr>
              <w:cnfStyle w:val="000000100000" w:firstRow="0" w:lastRow="0" w:firstColumn="0" w:lastColumn="0" w:oddVBand="0" w:evenVBand="0" w:oddHBand="1" w:evenHBand="0" w:firstRowFirstColumn="0" w:firstRowLastColumn="0" w:lastRowFirstColumn="0" w:lastRowLastColumn="0"/>
            </w:pPr>
            <w:r>
              <w:t>600</w:t>
            </w:r>
          </w:p>
        </w:tc>
        <w:tc>
          <w:tcPr>
            <w:tcW w:w="2880" w:type="dxa"/>
          </w:tcPr>
          <w:p w14:paraId="6D717D3E" w14:textId="77777777" w:rsidR="00AF56F2" w:rsidRDefault="00000000">
            <w:pPr>
              <w:cnfStyle w:val="000000100000" w:firstRow="0" w:lastRow="0" w:firstColumn="0" w:lastColumn="0" w:oddVBand="0" w:evenVBand="0" w:oddHBand="1" w:evenHBand="0" w:firstRowFirstColumn="0" w:firstRowLastColumn="0" w:lastRowFirstColumn="0" w:lastRowLastColumn="0"/>
            </w:pPr>
            <w:r>
              <w:t>Toi da so epoch huấn luyện</w:t>
            </w:r>
          </w:p>
        </w:tc>
      </w:tr>
      <w:tr w:rsidR="00AF56F2" w14:paraId="6EA9D933" w14:textId="77777777" w:rsidTr="00AF56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4887BF" w14:textId="77777777" w:rsidR="00AF56F2" w:rsidRDefault="00000000">
            <w:r>
              <w:t>BATCH_SIZE</w:t>
            </w:r>
          </w:p>
        </w:tc>
        <w:tc>
          <w:tcPr>
            <w:tcW w:w="2880" w:type="dxa"/>
          </w:tcPr>
          <w:p w14:paraId="458C71DE" w14:textId="77777777" w:rsidR="00AF56F2" w:rsidRDefault="00000000">
            <w:pPr>
              <w:cnfStyle w:val="000000010000" w:firstRow="0" w:lastRow="0" w:firstColumn="0" w:lastColumn="0" w:oddVBand="0" w:evenVBand="0" w:oddHBand="0" w:evenHBand="1" w:firstRowFirstColumn="0" w:firstRowLastColumn="0" w:lastRowFirstColumn="0" w:lastRowLastColumn="0"/>
            </w:pPr>
            <w:r>
              <w:t>16</w:t>
            </w:r>
          </w:p>
        </w:tc>
        <w:tc>
          <w:tcPr>
            <w:tcW w:w="2880" w:type="dxa"/>
          </w:tcPr>
          <w:p w14:paraId="37F9366E" w14:textId="77777777" w:rsidR="00AF56F2" w:rsidRDefault="00000000">
            <w:pPr>
              <w:cnfStyle w:val="000000010000" w:firstRow="0" w:lastRow="0" w:firstColumn="0" w:lastColumn="0" w:oddVBand="0" w:evenVBand="0" w:oddHBand="0" w:evenHBand="1" w:firstRowFirstColumn="0" w:firstRowLastColumn="0" w:lastRowFirstColumn="0" w:lastRowLastColumn="0"/>
            </w:pPr>
            <w:r>
              <w:t>Số ảnh mỗi batch</w:t>
            </w:r>
          </w:p>
        </w:tc>
      </w:tr>
      <w:tr w:rsidR="00AF56F2" w14:paraId="2F8795F6" w14:textId="77777777" w:rsidTr="00AF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FE5F0F" w14:textId="77777777" w:rsidR="00AF56F2" w:rsidRDefault="00000000">
            <w:r>
              <w:t>TRAIN_IMAGES_PER_EPOCH</w:t>
            </w:r>
          </w:p>
        </w:tc>
        <w:tc>
          <w:tcPr>
            <w:tcW w:w="2880" w:type="dxa"/>
          </w:tcPr>
          <w:p w14:paraId="2D917AB9" w14:textId="77777777" w:rsidR="00AF56F2" w:rsidRDefault="00000000">
            <w:pPr>
              <w:cnfStyle w:val="000000100000" w:firstRow="0" w:lastRow="0" w:firstColumn="0" w:lastColumn="0" w:oddVBand="0" w:evenVBand="0" w:oddHBand="1" w:evenHBand="0" w:firstRowFirstColumn="0" w:firstRowLastColumn="0" w:lastRowFirstColumn="0" w:lastRowLastColumn="0"/>
            </w:pPr>
            <w:r>
              <w:t>5500</w:t>
            </w:r>
          </w:p>
        </w:tc>
        <w:tc>
          <w:tcPr>
            <w:tcW w:w="2880" w:type="dxa"/>
          </w:tcPr>
          <w:p w14:paraId="411DCE7E" w14:textId="77777777" w:rsidR="00AF56F2" w:rsidRDefault="00000000">
            <w:pPr>
              <w:cnfStyle w:val="000000100000" w:firstRow="0" w:lastRow="0" w:firstColumn="0" w:lastColumn="0" w:oddVBand="0" w:evenVBand="0" w:oddHBand="1" w:evenHBand="0" w:firstRowFirstColumn="0" w:firstRowLastColumn="0" w:lastRowFirstColumn="0" w:lastRowLastColumn="0"/>
            </w:pPr>
            <w:r>
              <w:t>Tinh chinh ~10 phút/epoch tren GTX 1650</w:t>
            </w:r>
          </w:p>
        </w:tc>
      </w:tr>
      <w:tr w:rsidR="00AF56F2" w14:paraId="342C0639" w14:textId="77777777" w:rsidTr="00AF56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90BE34" w14:textId="77777777" w:rsidR="00AF56F2" w:rsidRDefault="00000000">
            <w:r>
              <w:t>CAPTION_LOSS_WEIGHT</w:t>
            </w:r>
          </w:p>
        </w:tc>
        <w:tc>
          <w:tcPr>
            <w:tcW w:w="2880" w:type="dxa"/>
          </w:tcPr>
          <w:p w14:paraId="6EDDC7CD" w14:textId="77777777" w:rsidR="00AF56F2" w:rsidRDefault="00000000">
            <w:pPr>
              <w:cnfStyle w:val="000000010000" w:firstRow="0" w:lastRow="0" w:firstColumn="0" w:lastColumn="0" w:oddVBand="0" w:evenVBand="0" w:oddHBand="0" w:evenHBand="1" w:firstRowFirstColumn="0" w:firstRowLastColumn="0" w:lastRowFirstColumn="0" w:lastRowLastColumn="0"/>
            </w:pPr>
            <w:r>
              <w:t>1.0</w:t>
            </w:r>
          </w:p>
        </w:tc>
        <w:tc>
          <w:tcPr>
            <w:tcW w:w="2880" w:type="dxa"/>
          </w:tcPr>
          <w:p w14:paraId="4D46E780" w14:textId="77777777" w:rsidR="00AF56F2" w:rsidRDefault="00000000">
            <w:pPr>
              <w:cnfStyle w:val="000000010000" w:firstRow="0" w:lastRow="0" w:firstColumn="0" w:lastColumn="0" w:oddVBand="0" w:evenVBand="0" w:oddHBand="0" w:evenHBand="1" w:firstRowFirstColumn="0" w:firstRowLastColumn="0" w:lastRowFirstColumn="0" w:lastRowLastColumn="0"/>
            </w:pPr>
            <w:r>
              <w:t>Trong so loss sinh chu</w:t>
            </w:r>
          </w:p>
        </w:tc>
      </w:tr>
      <w:tr w:rsidR="00AF56F2" w14:paraId="2BD1FAB7" w14:textId="77777777" w:rsidTr="00AF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F781B1" w14:textId="77777777" w:rsidR="00AF56F2" w:rsidRDefault="00000000">
            <w:r>
              <w:t>CLIP_LOSS_WEIGHT</w:t>
            </w:r>
          </w:p>
        </w:tc>
        <w:tc>
          <w:tcPr>
            <w:tcW w:w="2880" w:type="dxa"/>
          </w:tcPr>
          <w:p w14:paraId="0D3713A2" w14:textId="77777777" w:rsidR="00AF56F2" w:rsidRDefault="00000000">
            <w:pPr>
              <w:cnfStyle w:val="000000100000" w:firstRow="0" w:lastRow="0" w:firstColumn="0" w:lastColumn="0" w:oddVBand="0" w:evenVBand="0" w:oddHBand="1" w:evenHBand="0" w:firstRowFirstColumn="0" w:firstRowLastColumn="0" w:lastRowFirstColumn="0" w:lastRowLastColumn="0"/>
            </w:pPr>
            <w:r>
              <w:t>0.5</w:t>
            </w:r>
          </w:p>
        </w:tc>
        <w:tc>
          <w:tcPr>
            <w:tcW w:w="2880" w:type="dxa"/>
          </w:tcPr>
          <w:p w14:paraId="14F8E766" w14:textId="77777777" w:rsidR="00AF56F2" w:rsidRDefault="00000000">
            <w:pPr>
              <w:cnfStyle w:val="000000100000" w:firstRow="0" w:lastRow="0" w:firstColumn="0" w:lastColumn="0" w:oddVBand="0" w:evenVBand="0" w:oddHBand="1" w:evenHBand="0" w:firstRowFirstColumn="0" w:firstRowLastColumn="0" w:lastRowFirstColumn="0" w:lastRowLastColumn="0"/>
            </w:pPr>
            <w:r>
              <w:t>Trong so CLIP contrastive loss</w:t>
            </w:r>
          </w:p>
        </w:tc>
      </w:tr>
      <w:tr w:rsidR="00AF56F2" w14:paraId="70B16B30" w14:textId="77777777" w:rsidTr="00AF56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8BFCF9" w14:textId="77777777" w:rsidR="00AF56F2" w:rsidRDefault="00000000">
            <w:r>
              <w:t>LABEL_SMOOTHING</w:t>
            </w:r>
          </w:p>
        </w:tc>
        <w:tc>
          <w:tcPr>
            <w:tcW w:w="2880" w:type="dxa"/>
          </w:tcPr>
          <w:p w14:paraId="6274A2AA" w14:textId="77777777" w:rsidR="00AF56F2" w:rsidRDefault="00000000">
            <w:pPr>
              <w:cnfStyle w:val="000000010000" w:firstRow="0" w:lastRow="0" w:firstColumn="0" w:lastColumn="0" w:oddVBand="0" w:evenVBand="0" w:oddHBand="0" w:evenHBand="1" w:firstRowFirstColumn="0" w:firstRowLastColumn="0" w:lastRowFirstColumn="0" w:lastRowLastColumn="0"/>
            </w:pPr>
            <w:r>
              <w:t>0.1</w:t>
            </w:r>
          </w:p>
        </w:tc>
        <w:tc>
          <w:tcPr>
            <w:tcW w:w="2880" w:type="dxa"/>
          </w:tcPr>
          <w:p w14:paraId="2F91352A" w14:textId="77777777" w:rsidR="00AF56F2" w:rsidRDefault="00000000">
            <w:pPr>
              <w:cnfStyle w:val="000000010000" w:firstRow="0" w:lastRow="0" w:firstColumn="0" w:lastColumn="0" w:oddVBand="0" w:evenVBand="0" w:oddHBand="0" w:evenHBand="1" w:firstRowFirstColumn="0" w:firstRowLastColumn="0" w:lastRowFirstColumn="0" w:lastRowLastColumn="0"/>
            </w:pPr>
            <w:r>
              <w:t>Smoothing trong CrossEntropy, chong tu tin thai qua</w:t>
            </w:r>
          </w:p>
        </w:tc>
      </w:tr>
      <w:tr w:rsidR="00AF56F2" w14:paraId="4822C0FB" w14:textId="77777777" w:rsidTr="00AF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6A15F5" w14:textId="77777777" w:rsidR="00AF56F2" w:rsidRDefault="00000000">
            <w:r>
              <w:t>CLIP_TEMPERATURE</w:t>
            </w:r>
          </w:p>
        </w:tc>
        <w:tc>
          <w:tcPr>
            <w:tcW w:w="2880" w:type="dxa"/>
          </w:tcPr>
          <w:p w14:paraId="3DD94C38" w14:textId="77777777" w:rsidR="00AF56F2" w:rsidRDefault="00000000">
            <w:pPr>
              <w:cnfStyle w:val="000000100000" w:firstRow="0" w:lastRow="0" w:firstColumn="0" w:lastColumn="0" w:oddVBand="0" w:evenVBand="0" w:oddHBand="1" w:evenHBand="0" w:firstRowFirstColumn="0" w:firstRowLastColumn="0" w:lastRowFirstColumn="0" w:lastRowLastColumn="0"/>
            </w:pPr>
            <w:r>
              <w:t>0.07</w:t>
            </w:r>
          </w:p>
        </w:tc>
        <w:tc>
          <w:tcPr>
            <w:tcW w:w="2880" w:type="dxa"/>
          </w:tcPr>
          <w:p w14:paraId="544DCF9E" w14:textId="77777777" w:rsidR="00AF56F2" w:rsidRDefault="00000000">
            <w:pPr>
              <w:cnfStyle w:val="000000100000" w:firstRow="0" w:lastRow="0" w:firstColumn="0" w:lastColumn="0" w:oddVBand="0" w:evenVBand="0" w:oddHBand="1" w:evenHBand="0" w:firstRowFirstColumn="0" w:firstRowLastColumn="0" w:lastRowFirstColumn="0" w:lastRowLastColumn="0"/>
            </w:pPr>
            <w:r>
              <w:t>Nhiet do trong contrastive loss</w:t>
            </w:r>
          </w:p>
        </w:tc>
      </w:tr>
      <w:tr w:rsidR="00AF56F2" w14:paraId="704B7C94" w14:textId="77777777" w:rsidTr="00AF56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523C31" w14:textId="77777777" w:rsidR="00AF56F2" w:rsidRDefault="00000000">
            <w:r>
              <w:t>Scheduler</w:t>
            </w:r>
          </w:p>
        </w:tc>
        <w:tc>
          <w:tcPr>
            <w:tcW w:w="2880" w:type="dxa"/>
          </w:tcPr>
          <w:p w14:paraId="05DC09EF" w14:textId="77777777" w:rsidR="00AF56F2" w:rsidRDefault="00000000">
            <w:pPr>
              <w:cnfStyle w:val="000000010000" w:firstRow="0" w:lastRow="0" w:firstColumn="0" w:lastColumn="0" w:oddVBand="0" w:evenVBand="0" w:oddHBand="0" w:evenHBand="1" w:firstRowFirstColumn="0" w:firstRowLastColumn="0" w:lastRowFirstColumn="0" w:lastRowLastColumn="0"/>
            </w:pPr>
            <w:r>
              <w:t>ReduceLROnPlateau, factor 0.5, patience 6</w:t>
            </w:r>
          </w:p>
        </w:tc>
        <w:tc>
          <w:tcPr>
            <w:tcW w:w="2880" w:type="dxa"/>
          </w:tcPr>
          <w:p w14:paraId="6575B91D" w14:textId="77777777" w:rsidR="00AF56F2" w:rsidRDefault="00000000">
            <w:pPr>
              <w:cnfStyle w:val="000000010000" w:firstRow="0" w:lastRow="0" w:firstColumn="0" w:lastColumn="0" w:oddVBand="0" w:evenVBand="0" w:oddHBand="0" w:evenHBand="1" w:firstRowFirstColumn="0" w:firstRowLastColumn="0" w:lastRowFirstColumn="0" w:lastRowLastColumn="0"/>
            </w:pPr>
            <w:r>
              <w:t>Val khong cai thien thi giam nua LR</w:t>
            </w:r>
          </w:p>
        </w:tc>
      </w:tr>
      <w:tr w:rsidR="00AF56F2" w14:paraId="028FD365" w14:textId="77777777" w:rsidTr="00AF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F71AF3" w14:textId="77777777" w:rsidR="00AF56F2" w:rsidRDefault="00000000">
            <w:r>
              <w:t>VAL_EVERY_N_EPOCHS</w:t>
            </w:r>
          </w:p>
        </w:tc>
        <w:tc>
          <w:tcPr>
            <w:tcW w:w="2880" w:type="dxa"/>
          </w:tcPr>
          <w:p w14:paraId="14D1A662" w14:textId="77777777" w:rsidR="00AF56F2" w:rsidRDefault="00000000">
            <w:pPr>
              <w:cnfStyle w:val="000000100000" w:firstRow="0" w:lastRow="0" w:firstColumn="0" w:lastColumn="0" w:oddVBand="0" w:evenVBand="0" w:oddHBand="1" w:evenHBand="0" w:firstRowFirstColumn="0" w:firstRowLastColumn="0" w:lastRowFirstColumn="0" w:lastRowLastColumn="0"/>
            </w:pPr>
            <w:r>
              <w:t>15</w:t>
            </w:r>
          </w:p>
        </w:tc>
        <w:tc>
          <w:tcPr>
            <w:tcW w:w="2880" w:type="dxa"/>
          </w:tcPr>
          <w:p w14:paraId="49E8C9BA" w14:textId="77777777" w:rsidR="00AF56F2" w:rsidRDefault="00000000">
            <w:pPr>
              <w:cnfStyle w:val="000000100000" w:firstRow="0" w:lastRow="0" w:firstColumn="0" w:lastColumn="0" w:oddVBand="0" w:evenVBand="0" w:oddHBand="1" w:evenHBand="0" w:firstRowFirstColumn="0" w:firstRowLastColumn="0" w:lastRowFirstColumn="0" w:lastRowLastColumn="0"/>
            </w:pPr>
            <w:r>
              <w:t>Chay validation loss moi N epoch</w:t>
            </w:r>
          </w:p>
        </w:tc>
      </w:tr>
      <w:tr w:rsidR="00AF56F2" w14:paraId="2A49090A" w14:textId="77777777" w:rsidTr="00AF56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AD6F9A" w14:textId="77777777" w:rsidR="00AF56F2" w:rsidRDefault="00000000">
            <w:r>
              <w:t>VAL_BLEU_SUBSET</w:t>
            </w:r>
          </w:p>
        </w:tc>
        <w:tc>
          <w:tcPr>
            <w:tcW w:w="2880" w:type="dxa"/>
          </w:tcPr>
          <w:p w14:paraId="329F63B4" w14:textId="77777777" w:rsidR="00AF56F2" w:rsidRDefault="00000000">
            <w:pPr>
              <w:cnfStyle w:val="000000010000" w:firstRow="0" w:lastRow="0" w:firstColumn="0" w:lastColumn="0" w:oddVBand="0" w:evenVBand="0" w:oddHBand="0" w:evenHBand="1" w:firstRowFirstColumn="0" w:firstRowLastColumn="0" w:lastRowFirstColumn="0" w:lastRowLastColumn="0"/>
            </w:pPr>
            <w:r>
              <w:t>200</w:t>
            </w:r>
          </w:p>
        </w:tc>
        <w:tc>
          <w:tcPr>
            <w:tcW w:w="2880" w:type="dxa"/>
          </w:tcPr>
          <w:p w14:paraId="27C0CB6E" w14:textId="77777777" w:rsidR="00AF56F2" w:rsidRDefault="00000000">
            <w:pPr>
              <w:cnfStyle w:val="000000010000" w:firstRow="0" w:lastRow="0" w:firstColumn="0" w:lastColumn="0" w:oddVBand="0" w:evenVBand="0" w:oddHBand="0" w:evenHBand="1" w:firstRowFirstColumn="0" w:firstRowLastColumn="0" w:lastRowFirstColumn="0" w:lastRowLastColumn="0"/>
            </w:pPr>
            <w:r>
              <w:t>Ngo 200 anh tinh BLEU</w:t>
            </w:r>
          </w:p>
        </w:tc>
      </w:tr>
      <w:tr w:rsidR="00AF56F2" w14:paraId="34D8B021" w14:textId="77777777" w:rsidTr="00AF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EC8273" w14:textId="77777777" w:rsidR="00AF56F2" w:rsidRDefault="00000000">
            <w:r>
              <w:t>VAL_BLEU_EVERY_N_EPOCHS</w:t>
            </w:r>
          </w:p>
        </w:tc>
        <w:tc>
          <w:tcPr>
            <w:tcW w:w="2880" w:type="dxa"/>
          </w:tcPr>
          <w:p w14:paraId="625549FF" w14:textId="77777777" w:rsidR="00AF56F2" w:rsidRDefault="00000000">
            <w:pPr>
              <w:cnfStyle w:val="000000100000" w:firstRow="0" w:lastRow="0" w:firstColumn="0" w:lastColumn="0" w:oddVBand="0" w:evenVBand="0" w:oddHBand="1" w:evenHBand="0" w:firstRowFirstColumn="0" w:firstRowLastColumn="0" w:lastRowFirstColumn="0" w:lastRowLastColumn="0"/>
            </w:pPr>
            <w:r>
              <w:t>6</w:t>
            </w:r>
          </w:p>
        </w:tc>
        <w:tc>
          <w:tcPr>
            <w:tcW w:w="2880" w:type="dxa"/>
          </w:tcPr>
          <w:p w14:paraId="7D049BC4" w14:textId="77777777" w:rsidR="00AF56F2" w:rsidRDefault="00000000">
            <w:pPr>
              <w:cnfStyle w:val="000000100000" w:firstRow="0" w:lastRow="0" w:firstColumn="0" w:lastColumn="0" w:oddVBand="0" w:evenVBand="0" w:oddHBand="1" w:evenHBand="0" w:firstRowFirstColumn="0" w:firstRowLastColumn="0" w:lastRowFirstColumn="0" w:lastRowLastColumn="0"/>
            </w:pPr>
            <w:r>
              <w:t>Do BLEU moi N epoch</w:t>
            </w:r>
          </w:p>
        </w:tc>
      </w:tr>
      <w:tr w:rsidR="00AF56F2" w14:paraId="5378433D" w14:textId="77777777" w:rsidTr="00AF56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E9BAA0" w14:textId="77777777" w:rsidR="00AF56F2" w:rsidRDefault="00000000">
            <w:r>
              <w:t>EARLY_STOP_PATIENCE</w:t>
            </w:r>
          </w:p>
        </w:tc>
        <w:tc>
          <w:tcPr>
            <w:tcW w:w="2880" w:type="dxa"/>
          </w:tcPr>
          <w:p w14:paraId="5CA987C1" w14:textId="77777777" w:rsidR="00AF56F2" w:rsidRDefault="00000000">
            <w:pPr>
              <w:cnfStyle w:val="000000010000" w:firstRow="0" w:lastRow="0" w:firstColumn="0" w:lastColumn="0" w:oddVBand="0" w:evenVBand="0" w:oddHBand="0" w:evenHBand="1" w:firstRowFirstColumn="0" w:firstRowLastColumn="0" w:lastRowFirstColumn="0" w:lastRowLastColumn="0"/>
            </w:pPr>
            <w:r>
              <w:t>24</w:t>
            </w:r>
          </w:p>
        </w:tc>
        <w:tc>
          <w:tcPr>
            <w:tcW w:w="2880" w:type="dxa"/>
          </w:tcPr>
          <w:p w14:paraId="6EC9EC39" w14:textId="77777777" w:rsidR="00AF56F2" w:rsidRDefault="00000000">
            <w:pPr>
              <w:cnfStyle w:val="000000010000" w:firstRow="0" w:lastRow="0" w:firstColumn="0" w:lastColumn="0" w:oddVBand="0" w:evenVBand="0" w:oddHBand="0" w:evenHBand="1" w:firstRowFirstColumn="0" w:firstRowLastColumn="0" w:lastRowFirstColumn="0" w:lastRowLastColumn="0"/>
            </w:pPr>
            <w:r>
              <w:t>Dung neu val khong cai thien sau 24 lan check</w:t>
            </w:r>
          </w:p>
        </w:tc>
      </w:tr>
      <w:tr w:rsidR="00AF56F2" w14:paraId="157D5940" w14:textId="77777777" w:rsidTr="00AF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B850CE" w14:textId="77777777" w:rsidR="00AF56F2" w:rsidRDefault="00000000">
            <w:r>
              <w:t>EARLY_STOP_MIN_DELTA</w:t>
            </w:r>
          </w:p>
        </w:tc>
        <w:tc>
          <w:tcPr>
            <w:tcW w:w="2880" w:type="dxa"/>
          </w:tcPr>
          <w:p w14:paraId="0500B9EB" w14:textId="77777777" w:rsidR="00AF56F2" w:rsidRDefault="00000000">
            <w:pPr>
              <w:cnfStyle w:val="000000100000" w:firstRow="0" w:lastRow="0" w:firstColumn="0" w:lastColumn="0" w:oddVBand="0" w:evenVBand="0" w:oddHBand="1" w:evenHBand="0" w:firstRowFirstColumn="0" w:firstRowLastColumn="0" w:lastRowFirstColumn="0" w:lastRowLastColumn="0"/>
            </w:pPr>
            <w:r>
              <w:t>1e-4</w:t>
            </w:r>
          </w:p>
        </w:tc>
        <w:tc>
          <w:tcPr>
            <w:tcW w:w="2880" w:type="dxa"/>
          </w:tcPr>
          <w:p w14:paraId="07E92000" w14:textId="77777777" w:rsidR="00AF56F2" w:rsidRDefault="00000000">
            <w:pPr>
              <w:cnfStyle w:val="000000100000" w:firstRow="0" w:lastRow="0" w:firstColumn="0" w:lastColumn="0" w:oddVBand="0" w:evenVBand="0" w:oddHBand="1" w:evenHBand="0" w:firstRowFirstColumn="0" w:firstRowLastColumn="0" w:lastRowFirstColumn="0" w:lastRowLastColumn="0"/>
            </w:pPr>
            <w:r>
              <w:t>Nguong cai thien toi thieu</w:t>
            </w:r>
          </w:p>
        </w:tc>
      </w:tr>
      <w:tr w:rsidR="00AF56F2" w14:paraId="32DC52B7" w14:textId="77777777" w:rsidTr="00AF56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D5970A" w14:textId="77777777" w:rsidR="00AF56F2" w:rsidRDefault="00000000">
            <w:r>
              <w:t>NUM_WORKERS</w:t>
            </w:r>
          </w:p>
        </w:tc>
        <w:tc>
          <w:tcPr>
            <w:tcW w:w="2880" w:type="dxa"/>
          </w:tcPr>
          <w:p w14:paraId="1110033F" w14:textId="77777777" w:rsidR="00AF56F2" w:rsidRDefault="00000000">
            <w:pPr>
              <w:cnfStyle w:val="000000010000" w:firstRow="0" w:lastRow="0" w:firstColumn="0" w:lastColumn="0" w:oddVBand="0" w:evenVBand="0" w:oddHBand="0" w:evenHBand="1" w:firstRowFirstColumn="0" w:firstRowLastColumn="0" w:lastRowFirstColumn="0" w:lastRowLastColumn="0"/>
            </w:pPr>
            <w:r>
              <w:t>&lt;=2</w:t>
            </w:r>
          </w:p>
        </w:tc>
        <w:tc>
          <w:tcPr>
            <w:tcW w:w="2880" w:type="dxa"/>
          </w:tcPr>
          <w:p w14:paraId="2E594C99" w14:textId="77777777" w:rsidR="00AF56F2" w:rsidRDefault="00000000">
            <w:pPr>
              <w:cnfStyle w:val="000000010000" w:firstRow="0" w:lastRow="0" w:firstColumn="0" w:lastColumn="0" w:oddVBand="0" w:evenVBand="0" w:oddHBand="0" w:evenHBand="1" w:firstRowFirstColumn="0" w:firstRowLastColumn="0" w:lastRowFirstColumn="0" w:lastRowLastColumn="0"/>
            </w:pPr>
            <w:r>
              <w:t xml:space="preserve">Windows gioi han 2 truc de </w:t>
            </w:r>
            <w:r>
              <w:lastRenderedPageBreak/>
              <w:t>tranh deadlock</w:t>
            </w:r>
          </w:p>
        </w:tc>
      </w:tr>
      <w:tr w:rsidR="00AF56F2" w14:paraId="4FA65295" w14:textId="77777777" w:rsidTr="00AF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5DF4BF" w14:textId="77777777" w:rsidR="00AF56F2" w:rsidRDefault="00000000">
            <w:r>
              <w:lastRenderedPageBreak/>
              <w:t>Device</w:t>
            </w:r>
          </w:p>
        </w:tc>
        <w:tc>
          <w:tcPr>
            <w:tcW w:w="2880" w:type="dxa"/>
          </w:tcPr>
          <w:p w14:paraId="34831B0E" w14:textId="77777777" w:rsidR="00AF56F2" w:rsidRDefault="00000000">
            <w:pPr>
              <w:cnfStyle w:val="000000100000" w:firstRow="0" w:lastRow="0" w:firstColumn="0" w:lastColumn="0" w:oddVBand="0" w:evenVBand="0" w:oddHBand="1" w:evenHBand="0" w:firstRowFirstColumn="0" w:firstRowLastColumn="0" w:lastRowFirstColumn="0" w:lastRowLastColumn="0"/>
            </w:pPr>
            <w:r>
              <w:t>cuda (GTX 1650)</w:t>
            </w:r>
          </w:p>
        </w:tc>
        <w:tc>
          <w:tcPr>
            <w:tcW w:w="2880" w:type="dxa"/>
          </w:tcPr>
          <w:p w14:paraId="24B1AF7F" w14:textId="77777777" w:rsidR="00AF56F2" w:rsidRDefault="00000000">
            <w:pPr>
              <w:cnfStyle w:val="000000100000" w:firstRow="0" w:lastRow="0" w:firstColumn="0" w:lastColumn="0" w:oddVBand="0" w:evenVBand="0" w:oddHBand="1" w:evenHBand="0" w:firstRowFirstColumn="0" w:firstRowLastColumn="0" w:lastRowFirstColumn="0" w:lastRowLastColumn="0"/>
            </w:pPr>
            <w:r>
              <w:t>Chay tren GPU</w:t>
            </w:r>
          </w:p>
        </w:tc>
      </w:tr>
    </w:tbl>
    <w:p w14:paraId="3ABB07DA" w14:textId="77777777" w:rsidR="00AF56F2" w:rsidRDefault="00000000">
      <w:pPr>
        <w:pStyle w:val="Heading1"/>
      </w:pPr>
      <w:r>
        <w:t>4. Checkpoint &amp; kết quả</w:t>
      </w:r>
    </w:p>
    <w:p w14:paraId="34291B59" w14:textId="77777777" w:rsidR="00AF56F2" w:rsidRDefault="00000000">
      <w:pPr>
        <w:pStyle w:val="ListBullet"/>
      </w:pPr>
      <w:r>
        <w:t>model_best.pth - checkpoint co BLEU-4 tot nhat</w:t>
      </w:r>
    </w:p>
    <w:p w14:paraId="280B076A" w14:textId="77777777" w:rsidR="00AF56F2" w:rsidRDefault="00000000">
      <w:pPr>
        <w:pStyle w:val="ListBullet"/>
      </w:pPr>
      <w:r>
        <w:t>model_latest.pth - checkpoint moi nhat</w:t>
      </w:r>
    </w:p>
    <w:p w14:paraId="4A283E6E" w14:textId="77777777" w:rsidR="00AF56F2" w:rsidRDefault="00000000">
      <w:pPr>
        <w:pStyle w:val="ListBullet"/>
      </w:pPr>
      <w:r>
        <w:t>resume_state.pth - checkpoint de tiep tuc huan luyen (resume)</w:t>
      </w:r>
    </w:p>
    <w:p w14:paraId="04EFE266" w14:textId="77777777" w:rsidR="00AF56F2" w:rsidRDefault="00000000">
      <w:pPr>
        <w:pStyle w:val="ListBullet"/>
      </w:pPr>
      <w:r>
        <w:t>clip_text_cache.pth - luu san embedding text CLIP (642.930 entries)</w:t>
      </w:r>
    </w:p>
    <w:p w14:paraId="01CD0DC5" w14:textId="77777777" w:rsidR="00AF56F2" w:rsidRDefault="00000000">
      <w:pPr>
        <w:pStyle w:val="ListBullet"/>
      </w:pPr>
      <w:r>
        <w:t>pseudo_captions/ - caption gia do BLIP sinh ra</w:t>
      </w:r>
    </w:p>
    <w:p w14:paraId="3295E036" w14:textId="77777777" w:rsidR="00AF56F2" w:rsidRDefault="00000000">
      <w:pPr>
        <w:pStyle w:val="ListBullet"/>
      </w:pPr>
      <w:r>
        <w:t>Best BLEU-4 = 0.1910</w:t>
      </w:r>
    </w:p>
    <w:p w14:paraId="3AC74073" w14:textId="3A0F40EA" w:rsidR="00AF56F2" w:rsidRDefault="00000000">
      <w:r>
        <w:rPr>
          <w:i/>
          <w:color w:val="C00000"/>
        </w:rPr>
        <w:br/>
      </w:r>
    </w:p>
    <w:sectPr w:rsidR="00AF56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627669">
    <w:abstractNumId w:val="8"/>
  </w:num>
  <w:num w:numId="2" w16cid:durableId="803232565">
    <w:abstractNumId w:val="6"/>
  </w:num>
  <w:num w:numId="3" w16cid:durableId="1674334783">
    <w:abstractNumId w:val="5"/>
  </w:num>
  <w:num w:numId="4" w16cid:durableId="1838420783">
    <w:abstractNumId w:val="4"/>
  </w:num>
  <w:num w:numId="5" w16cid:durableId="2012179327">
    <w:abstractNumId w:val="7"/>
  </w:num>
  <w:num w:numId="6" w16cid:durableId="990210127">
    <w:abstractNumId w:val="3"/>
  </w:num>
  <w:num w:numId="7" w16cid:durableId="787940132">
    <w:abstractNumId w:val="2"/>
  </w:num>
  <w:num w:numId="8" w16cid:durableId="1595898494">
    <w:abstractNumId w:val="1"/>
  </w:num>
  <w:num w:numId="9" w16cid:durableId="410785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5A64"/>
    <w:rsid w:val="00AA1D8D"/>
    <w:rsid w:val="00AF56F2"/>
    <w:rsid w:val="00B47730"/>
    <w:rsid w:val="00CB0664"/>
    <w:rsid w:val="00D95B99"/>
    <w:rsid w:val="00FC693F"/>
    <w:rsid w:val="00FF6B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7DE5E4"/>
  <w14:defaultImageDpi w14:val="300"/>
  <w15:docId w15:val="{3059D895-4D66-4242-83E2-BBD9736C9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dong</cp:lastModifiedBy>
  <cp:revision>2</cp:revision>
  <dcterms:created xsi:type="dcterms:W3CDTF">2013-12-23T23:15:00Z</dcterms:created>
  <dcterms:modified xsi:type="dcterms:W3CDTF">2026-09-05T03:16:00Z</dcterms:modified>
  <cp:category/>
</cp:coreProperties>
</file>